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Experiment: Generative Model with Attention</w:t>
      </w:r>
    </w:p>
    <w:p>
      <w:pPr>
        <w:pStyle w:val="Heading1"/>
      </w:pPr>
      <w:r>
        <w:t>Objective</w:t>
      </w:r>
    </w:p>
    <w:p>
      <w:r>
        <w:t>Implement a text generation model using attention to improve contextual understanding.</w:t>
      </w:r>
    </w:p>
    <w:p>
      <w:pPr>
        <w:pStyle w:val="Heading1"/>
      </w:pPr>
      <w:r>
        <w:t>Scenario</w:t>
      </w:r>
    </w:p>
    <w:p>
      <w:r>
        <w:t>Build a chatbot that generates replies from user input. Use attention so the model focuses on important words in the sentence.</w:t>
      </w:r>
    </w:p>
    <w:p>
      <w:pPr>
        <w:pStyle w:val="Heading1"/>
      </w:pPr>
      <w:r>
        <w:t>Dataset</w:t>
      </w:r>
    </w:p>
    <w:p>
      <w:r>
        <w:t>Cornell Movie Dialog Dataset (conversation pairs).</w:t>
        <w:br/>
        <w:t>Example: Input: "Hello" → Output: "Hi, how are you?"</w:t>
      </w:r>
    </w:p>
    <w:p>
      <w:pPr>
        <w:pStyle w:val="Heading1"/>
      </w:pPr>
      <w:r>
        <w:t>Steps</w:t>
      </w:r>
    </w:p>
    <w:p>
      <w:r>
        <w:t>1. Preprocessing: clean text, tokenize, build vocabulary.</w:t>
      </w:r>
    </w:p>
    <w:p>
      <w:r>
        <w:t>2. Model: Embedding → LSTM Encoder → Attention → Output layer.</w:t>
      </w:r>
    </w:p>
    <w:p>
      <w:r>
        <w:t>3. Training: CrossEntropyLoss + Adam optimizer.</w:t>
      </w:r>
    </w:p>
    <w:p>
      <w:r>
        <w:t>4. Evaluation: Check generated responses.</w:t>
      </w:r>
    </w:p>
    <w:p>
      <w:pPr>
        <w:pStyle w:val="Heading1"/>
      </w:pPr>
      <w:r>
        <w:t>Key Idea</w:t>
      </w:r>
    </w:p>
    <w:p>
      <w:r>
        <w:t>Attention assigns weights to input words so the model focuses on relevant parts.</w:t>
      </w:r>
    </w:p>
    <w:p>
      <w:pPr>
        <w:pStyle w:val="Heading1"/>
      </w:pPr>
      <w:r>
        <w:t>Expected Output</w:t>
      </w:r>
    </w:p>
    <w:p>
      <w:r>
        <w:t>Input: "how are you"</w:t>
        <w:br/>
        <w:t>Output: "i am fine"</w:t>
        <w:br/>
        <w:t>Attention focuses more on "you".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