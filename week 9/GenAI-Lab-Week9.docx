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EC20" w14:textId="77777777" w:rsidR="00ED3D79" w:rsidRDefault="00B0073E">
      <w:pPr>
        <w:jc w:val="center"/>
      </w:pPr>
      <w:r>
        <w:rPr>
          <w:b/>
          <w:sz w:val="32"/>
        </w:rPr>
        <w:t>CSET419 – Introduction to Generative AI</w:t>
      </w:r>
    </w:p>
    <w:p w14:paraId="127D46DE" w14:textId="449B3932" w:rsidR="00ED3D79" w:rsidRDefault="00B0073E">
      <w:pPr>
        <w:jc w:val="center"/>
      </w:pPr>
      <w:r>
        <w:rPr>
          <w:b/>
          <w:sz w:val="28"/>
        </w:rPr>
        <w:t xml:space="preserve">Lab – </w:t>
      </w:r>
      <w:r w:rsidR="00F81CF0">
        <w:rPr>
          <w:b/>
          <w:sz w:val="28"/>
        </w:rPr>
        <w:t>9</w:t>
      </w:r>
    </w:p>
    <w:p w14:paraId="6B1471D0" w14:textId="77777777" w:rsidR="00ED3D79" w:rsidRDefault="00ED3D79"/>
    <w:p w14:paraId="0A5F1720" w14:textId="77777777" w:rsidR="00ED3D79" w:rsidRDefault="00B0073E">
      <w:pPr>
        <w:rPr>
          <w:b/>
          <w:sz w:val="26"/>
        </w:rPr>
      </w:pPr>
      <w:r>
        <w:rPr>
          <w:b/>
          <w:sz w:val="26"/>
        </w:rPr>
        <w:t>Objective</w:t>
      </w:r>
    </w:p>
    <w:p w14:paraId="4994607F" w14:textId="18DC21A3" w:rsidR="0053623E" w:rsidRDefault="00FD6980">
      <w:r w:rsidRPr="00FD6980">
        <w:t>The objective of this lab is to understand how generative models can be applied to sequential data such as text, time-series, or language sequences. Students will design and implement simple generative models capable of learning patterns from sequences and generating new sequences.</w:t>
      </w:r>
      <w:r w:rsidR="00E13D8C">
        <w:t xml:space="preserve"> </w:t>
      </w:r>
    </w:p>
    <w:p w14:paraId="3759811F" w14:textId="77777777" w:rsidR="009221C5" w:rsidRPr="009221C5" w:rsidRDefault="009221C5" w:rsidP="009221C5">
      <w:pPr>
        <w:pStyle w:val="Heading2"/>
        <w:rPr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21C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Outcomes</w:t>
      </w:r>
    </w:p>
    <w:p w14:paraId="275EA3A1" w14:textId="77777777" w:rsidR="007F7D27" w:rsidRPr="007F7D27" w:rsidRDefault="007F7D27" w:rsidP="007F7D27">
      <w:pPr>
        <w:pStyle w:val="NormalWeb"/>
        <w:rPr>
          <w:lang w:val="en-IN"/>
        </w:rPr>
      </w:pPr>
      <w:r w:rsidRPr="007F7D27">
        <w:rPr>
          <w:lang w:val="en-IN"/>
        </w:rPr>
        <w:t>After completing this lab, students will be able to:</w:t>
      </w:r>
    </w:p>
    <w:p w14:paraId="74B81BF8" w14:textId="77777777" w:rsidR="007F7D27" w:rsidRPr="007F7D27" w:rsidRDefault="007F7D27" w:rsidP="007F7D27">
      <w:pPr>
        <w:pStyle w:val="NormalWeb"/>
        <w:numPr>
          <w:ilvl w:val="0"/>
          <w:numId w:val="30"/>
        </w:numPr>
        <w:rPr>
          <w:lang w:val="en-IN"/>
        </w:rPr>
      </w:pPr>
      <w:r w:rsidRPr="007F7D27">
        <w:rPr>
          <w:lang w:val="en-IN"/>
        </w:rPr>
        <w:t>Understand sequential data and its characteristics</w:t>
      </w:r>
    </w:p>
    <w:p w14:paraId="5615FA0B" w14:textId="77777777" w:rsidR="007F7D27" w:rsidRPr="007F7D27" w:rsidRDefault="007F7D27" w:rsidP="007F7D27">
      <w:pPr>
        <w:pStyle w:val="NormalWeb"/>
        <w:numPr>
          <w:ilvl w:val="0"/>
          <w:numId w:val="30"/>
        </w:numPr>
        <w:rPr>
          <w:lang w:val="en-IN"/>
        </w:rPr>
      </w:pPr>
      <w:r w:rsidRPr="007F7D27">
        <w:rPr>
          <w:lang w:val="en-IN"/>
        </w:rPr>
        <w:t>Learn how generative models work for sequence prediction</w:t>
      </w:r>
    </w:p>
    <w:p w14:paraId="24266911" w14:textId="77777777" w:rsidR="007F7D27" w:rsidRPr="007F7D27" w:rsidRDefault="007F7D27" w:rsidP="007F7D27">
      <w:pPr>
        <w:pStyle w:val="NormalWeb"/>
        <w:numPr>
          <w:ilvl w:val="0"/>
          <w:numId w:val="30"/>
        </w:numPr>
        <w:rPr>
          <w:lang w:val="en-IN"/>
        </w:rPr>
      </w:pPr>
      <w:r w:rsidRPr="007F7D27">
        <w:rPr>
          <w:lang w:val="en-IN"/>
        </w:rPr>
        <w:t>Implement sequence-based generative models using neural networks</w:t>
      </w:r>
    </w:p>
    <w:p w14:paraId="70996852" w14:textId="77777777" w:rsidR="007F7D27" w:rsidRPr="007F7D27" w:rsidRDefault="007F7D27" w:rsidP="007F7D27">
      <w:pPr>
        <w:pStyle w:val="NormalWeb"/>
        <w:numPr>
          <w:ilvl w:val="0"/>
          <w:numId w:val="30"/>
        </w:numPr>
        <w:rPr>
          <w:lang w:val="en-IN"/>
        </w:rPr>
      </w:pPr>
      <w:r w:rsidRPr="007F7D27">
        <w:rPr>
          <w:lang w:val="en-IN"/>
        </w:rPr>
        <w:t>Train models to generate new sequences from learned patterns</w:t>
      </w:r>
    </w:p>
    <w:p w14:paraId="48440601" w14:textId="77777777" w:rsidR="007F7D27" w:rsidRPr="007F7D27" w:rsidRDefault="007F7D27" w:rsidP="007F7D27">
      <w:pPr>
        <w:pStyle w:val="NormalWeb"/>
        <w:numPr>
          <w:ilvl w:val="0"/>
          <w:numId w:val="30"/>
        </w:numPr>
        <w:rPr>
          <w:lang w:val="en-IN"/>
        </w:rPr>
      </w:pPr>
      <w:r w:rsidRPr="007F7D27">
        <w:rPr>
          <w:lang w:val="en-IN"/>
        </w:rPr>
        <w:t>Evaluate the quality of generated sequences</w:t>
      </w:r>
    </w:p>
    <w:p w14:paraId="738C7F30" w14:textId="5EB31481" w:rsidR="00B536E9" w:rsidRDefault="00B536E9" w:rsidP="00B536E9">
      <w:pPr>
        <w:pStyle w:val="Heading3"/>
        <w:rPr>
          <w:sz w:val="27"/>
        </w:rPr>
      </w:pPr>
      <w:r>
        <w:t xml:space="preserve">What </w:t>
      </w:r>
      <w:r w:rsidR="00B65E35">
        <w:t xml:space="preserve">are </w:t>
      </w:r>
      <w:r w:rsidR="00B65E35" w:rsidRPr="00B65E35">
        <w:t>Generative Models for Sequences</w:t>
      </w:r>
      <w:r>
        <w:t>?</w:t>
      </w:r>
    </w:p>
    <w:p w14:paraId="6495C492" w14:textId="77777777" w:rsidR="00B65E35" w:rsidRPr="00B65E35" w:rsidRDefault="00B65E35" w:rsidP="00B65E35">
      <w:pPr>
        <w:pStyle w:val="NormalWeb"/>
        <w:rPr>
          <w:lang w:val="en-IN"/>
        </w:rPr>
      </w:pPr>
      <w:r w:rsidRPr="00B65E35">
        <w:rPr>
          <w:lang w:val="en-IN"/>
        </w:rPr>
        <w:t>Generative models for sequences are machine learning models that learn patterns from sequential data and generate new sequences that resemble the training data.</w:t>
      </w:r>
    </w:p>
    <w:p w14:paraId="60A30295" w14:textId="77777777" w:rsidR="00B65E35" w:rsidRPr="00B65E35" w:rsidRDefault="00B65E35" w:rsidP="00B65E35">
      <w:pPr>
        <w:pStyle w:val="NormalWeb"/>
        <w:rPr>
          <w:lang w:val="en-IN"/>
        </w:rPr>
      </w:pPr>
      <w:r w:rsidRPr="00B65E35">
        <w:rPr>
          <w:lang w:val="en-IN"/>
        </w:rPr>
        <w:t>Sequential data appears in many domains such as:</w:t>
      </w:r>
    </w:p>
    <w:p w14:paraId="68A6FD65" w14:textId="77777777" w:rsidR="00B65E35" w:rsidRPr="00B65E35" w:rsidRDefault="00B65E35" w:rsidP="00B65E35">
      <w:pPr>
        <w:pStyle w:val="NormalWeb"/>
        <w:numPr>
          <w:ilvl w:val="0"/>
          <w:numId w:val="31"/>
        </w:numPr>
        <w:rPr>
          <w:lang w:val="en-IN"/>
        </w:rPr>
      </w:pPr>
      <w:r w:rsidRPr="00B65E35">
        <w:rPr>
          <w:lang w:val="en-IN"/>
        </w:rPr>
        <w:t>Natural Language Processing (text and sentences)</w:t>
      </w:r>
    </w:p>
    <w:p w14:paraId="695401C7" w14:textId="77777777" w:rsidR="00B65E35" w:rsidRPr="00B65E35" w:rsidRDefault="00B65E35" w:rsidP="00B65E35">
      <w:pPr>
        <w:pStyle w:val="NormalWeb"/>
        <w:numPr>
          <w:ilvl w:val="0"/>
          <w:numId w:val="31"/>
        </w:numPr>
        <w:rPr>
          <w:lang w:val="en-IN"/>
        </w:rPr>
      </w:pPr>
      <w:r w:rsidRPr="00B65E35">
        <w:rPr>
          <w:lang w:val="en-IN"/>
        </w:rPr>
        <w:t>Speech recognition</w:t>
      </w:r>
    </w:p>
    <w:p w14:paraId="56D51352" w14:textId="77777777" w:rsidR="00B65E35" w:rsidRPr="00B65E35" w:rsidRDefault="00B65E35" w:rsidP="00B65E35">
      <w:pPr>
        <w:pStyle w:val="NormalWeb"/>
        <w:numPr>
          <w:ilvl w:val="0"/>
          <w:numId w:val="31"/>
        </w:numPr>
        <w:rPr>
          <w:lang w:val="en-IN"/>
        </w:rPr>
      </w:pPr>
      <w:r w:rsidRPr="00B65E35">
        <w:rPr>
          <w:lang w:val="en-IN"/>
        </w:rPr>
        <w:t>Time-series forecasting</w:t>
      </w:r>
    </w:p>
    <w:p w14:paraId="47531D6F" w14:textId="77777777" w:rsidR="00B65E35" w:rsidRPr="00B65E35" w:rsidRDefault="00B65E35" w:rsidP="00B65E35">
      <w:pPr>
        <w:pStyle w:val="NormalWeb"/>
        <w:numPr>
          <w:ilvl w:val="0"/>
          <w:numId w:val="31"/>
        </w:numPr>
        <w:rPr>
          <w:lang w:val="en-IN"/>
        </w:rPr>
      </w:pPr>
      <w:r w:rsidRPr="00B65E35">
        <w:rPr>
          <w:lang w:val="en-IN"/>
        </w:rPr>
        <w:t>Music generation</w:t>
      </w:r>
    </w:p>
    <w:p w14:paraId="5A9D13B3" w14:textId="77777777" w:rsidR="00B65E35" w:rsidRPr="00B65E35" w:rsidRDefault="00B65E35" w:rsidP="00B65E35">
      <w:pPr>
        <w:pStyle w:val="NormalWeb"/>
        <w:numPr>
          <w:ilvl w:val="0"/>
          <w:numId w:val="31"/>
        </w:numPr>
        <w:rPr>
          <w:lang w:val="en-IN"/>
        </w:rPr>
      </w:pPr>
      <w:r w:rsidRPr="00B65E35">
        <w:rPr>
          <w:lang w:val="en-IN"/>
        </w:rPr>
        <w:t>DNA sequence analysis</w:t>
      </w:r>
    </w:p>
    <w:p w14:paraId="6FF85C18" w14:textId="37BA82EF" w:rsidR="00B536E9" w:rsidRDefault="00B65E35" w:rsidP="00B536E9">
      <w:pPr>
        <w:pStyle w:val="NormalWeb"/>
      </w:pPr>
      <w:r w:rsidRPr="00B65E35">
        <w:rPr>
          <w:lang w:val="en-IN"/>
        </w:rPr>
        <w:t xml:space="preserve">These models predict the </w:t>
      </w:r>
      <w:r w:rsidRPr="00B65E35">
        <w:rPr>
          <w:b/>
          <w:bCs/>
          <w:lang w:val="en-IN"/>
        </w:rPr>
        <w:t>next element in a sequence</w:t>
      </w:r>
      <w:r w:rsidRPr="00B65E35">
        <w:rPr>
          <w:lang w:val="en-IN"/>
        </w:rPr>
        <w:t xml:space="preserve"> based on previous </w:t>
      </w:r>
      <w:proofErr w:type="gramStart"/>
      <w:r w:rsidRPr="00B65E35">
        <w:rPr>
          <w:lang w:val="en-IN"/>
        </w:rPr>
        <w:t>elements.</w:t>
      </w:r>
      <w:r w:rsidR="00B536E9">
        <w:t>.</w:t>
      </w:r>
      <w:proofErr w:type="gramEnd"/>
    </w:p>
    <w:p w14:paraId="25F1EC7F" w14:textId="77777777" w:rsidR="00B536E9" w:rsidRPr="00730893" w:rsidRDefault="00B536E9" w:rsidP="00B536E9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8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 Approaches</w:t>
      </w:r>
    </w:p>
    <w:p w14:paraId="4D0A8DA4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N-gram language models</w:t>
      </w:r>
    </w:p>
    <w:p w14:paraId="28E8ADB0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Recurrent Neural Networks (RNN)</w:t>
      </w:r>
    </w:p>
    <w:p w14:paraId="015BFC01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LSTM / GRU networks</w:t>
      </w:r>
    </w:p>
    <w:p w14:paraId="40DF5548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Transformer-based models (advanced)</w:t>
      </w:r>
    </w:p>
    <w:p w14:paraId="27490657" w14:textId="77777777" w:rsidR="00E61F8E" w:rsidRDefault="00B0073E">
      <w:pPr>
        <w:rPr>
          <w:b/>
          <w:sz w:val="26"/>
        </w:rPr>
      </w:pPr>
      <w:r>
        <w:rPr>
          <w:b/>
          <w:sz w:val="26"/>
        </w:rPr>
        <w:lastRenderedPageBreak/>
        <w:t>Experiment:</w:t>
      </w:r>
    </w:p>
    <w:p w14:paraId="06687AAF" w14:textId="60E55812" w:rsidR="00E61F8E" w:rsidRDefault="00E61F8E">
      <w:r>
        <w:t xml:space="preserve">Component–I: </w:t>
      </w:r>
      <w:r w:rsidR="001D0EE7" w:rsidRPr="001D0EE7">
        <w:t>Sequence Generation using RNN / LSTM</w:t>
      </w:r>
    </w:p>
    <w:p w14:paraId="15971968" w14:textId="77777777" w:rsidR="007B2AB3" w:rsidRPr="007B2AB3" w:rsidRDefault="007B2AB3" w:rsidP="007B2AB3">
      <w:pPr>
        <w:pStyle w:val="Heading3"/>
        <w:rPr>
          <w:b w:val="0"/>
          <w:color w:val="000000" w:themeColor="text1"/>
          <w:sz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AB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Tasks</w:t>
      </w:r>
    </w:p>
    <w:p w14:paraId="54E230AB" w14:textId="77777777" w:rsidR="003F59C7" w:rsidRDefault="003F59C7" w:rsidP="003F59C7">
      <w:pPr>
        <w:pStyle w:val="NormalWeb"/>
        <w:numPr>
          <w:ilvl w:val="0"/>
          <w:numId w:val="26"/>
        </w:numPr>
      </w:pPr>
      <w:r>
        <w:t>Load and preprocess the sequential dataset</w:t>
      </w:r>
    </w:p>
    <w:p w14:paraId="24DB097E" w14:textId="77777777" w:rsidR="003F59C7" w:rsidRDefault="003F59C7" w:rsidP="003F59C7">
      <w:pPr>
        <w:pStyle w:val="NormalWeb"/>
        <w:numPr>
          <w:ilvl w:val="0"/>
          <w:numId w:val="26"/>
        </w:numPr>
      </w:pPr>
      <w:r>
        <w:t>Convert sequences into numerical representations</w:t>
      </w:r>
    </w:p>
    <w:p w14:paraId="0604101E" w14:textId="77777777" w:rsidR="003F59C7" w:rsidRDefault="003F59C7" w:rsidP="003F59C7">
      <w:pPr>
        <w:pStyle w:val="NormalWeb"/>
        <w:numPr>
          <w:ilvl w:val="0"/>
          <w:numId w:val="26"/>
        </w:numPr>
      </w:pPr>
      <w:r>
        <w:t>Create input-output sequence pairs</w:t>
      </w:r>
    </w:p>
    <w:p w14:paraId="294248F6" w14:textId="77777777" w:rsidR="003F59C7" w:rsidRDefault="003F59C7" w:rsidP="003F59C7">
      <w:pPr>
        <w:pStyle w:val="NormalWeb"/>
        <w:numPr>
          <w:ilvl w:val="0"/>
          <w:numId w:val="26"/>
        </w:numPr>
      </w:pPr>
      <w:r>
        <w:t>Design an RNN or LSTM based generative model</w:t>
      </w:r>
    </w:p>
    <w:p w14:paraId="67479F88" w14:textId="77777777" w:rsidR="003F59C7" w:rsidRDefault="003F59C7" w:rsidP="003F59C7">
      <w:pPr>
        <w:pStyle w:val="NormalWeb"/>
        <w:numPr>
          <w:ilvl w:val="0"/>
          <w:numId w:val="26"/>
        </w:numPr>
      </w:pPr>
      <w:r>
        <w:t>Train the model on the sequence dataset</w:t>
      </w:r>
    </w:p>
    <w:p w14:paraId="1950F52A" w14:textId="403D85E2" w:rsidR="007B2AB3" w:rsidRDefault="003F59C7" w:rsidP="003F59C7">
      <w:pPr>
        <w:pStyle w:val="NormalWeb"/>
        <w:numPr>
          <w:ilvl w:val="0"/>
          <w:numId w:val="26"/>
        </w:numPr>
      </w:pPr>
      <w:r>
        <w:t>Generate new sequences using a seed input</w:t>
      </w:r>
      <w:r>
        <w:t>.</w:t>
      </w:r>
    </w:p>
    <w:p w14:paraId="49FD8240" w14:textId="77777777" w:rsidR="003A668A" w:rsidRPr="000537BF" w:rsidRDefault="003A668A" w:rsidP="003A668A">
      <w:r w:rsidRPr="003A668A">
        <w:rPr>
          <w:b/>
          <w:sz w:val="26"/>
        </w:rPr>
        <w:t>Dataset</w:t>
      </w:r>
    </w:p>
    <w:p w14:paraId="088DFBB2" w14:textId="73442695" w:rsidR="003A668A" w:rsidRDefault="00370F4D" w:rsidP="00BB5DAA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F4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the following sequence dataset:</w:t>
      </w:r>
      <w:r w:rsidR="008C6D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08F7AF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machine learning models learn patterns from data.</w:t>
      </w:r>
    </w:p>
    <w:p w14:paraId="4412AF18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sequence models process data step by step.</w:t>
      </w:r>
    </w:p>
    <w:p w14:paraId="1BD4003E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gram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recurrent</w:t>
      </w:r>
      <w:proofErr w:type="gram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neural networks are designed for sequential tasks.</w:t>
      </w:r>
    </w:p>
    <w:p w14:paraId="2F19F9CE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spell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rnn</w:t>
      </w:r>
      <w:proofErr w:type="spell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models maintain hidden states across time steps.</w:t>
      </w:r>
    </w:p>
    <w:p w14:paraId="12911EEB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</w:p>
    <w:p w14:paraId="645BD0FF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long </w:t>
      </w:r>
      <w:proofErr w:type="gram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short term</w:t>
      </w:r>
      <w:proofErr w:type="gram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memory networks solve long dependency problems.</w:t>
      </w:r>
    </w:p>
    <w:p w14:paraId="316DA63F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spell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lstm</w:t>
      </w:r>
      <w:proofErr w:type="spell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uses gates to control information flow.</w:t>
      </w:r>
    </w:p>
    <w:p w14:paraId="568F9008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spell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gru</w:t>
      </w:r>
      <w:proofErr w:type="spell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models simplify the </w:t>
      </w:r>
      <w:proofErr w:type="spell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lstm</w:t>
      </w:r>
      <w:proofErr w:type="spell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architecture.</w:t>
      </w:r>
    </w:p>
    <w:p w14:paraId="5C95783E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sequence prediction is useful in many applications.</w:t>
      </w:r>
    </w:p>
    <w:p w14:paraId="6D32CD98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</w:p>
    <w:p w14:paraId="51062FB6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gram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language</w:t>
      </w:r>
      <w:proofErr w:type="gram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modeling predicts the next word in a sentence.</w:t>
      </w:r>
    </w:p>
    <w:p w14:paraId="75613DBE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speech recognition processes audio sequences.</w:t>
      </w:r>
    </w:p>
    <w:p w14:paraId="2E8AA00E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time series forecasting predicts future values.</w:t>
      </w:r>
    </w:p>
    <w:p w14:paraId="172B00A5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gram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music</w:t>
      </w:r>
      <w:proofErr w:type="gram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generation creates new melodies.</w:t>
      </w:r>
    </w:p>
    <w:p w14:paraId="67C47F53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</w:p>
    <w:p w14:paraId="785574A2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generative models learn probability distributions.</w:t>
      </w:r>
    </w:p>
    <w:p w14:paraId="016850C2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gram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they</w:t>
      </w:r>
      <w:proofErr w:type="gram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generate new samples </w:t>
      </w:r>
      <w:proofErr w:type="gram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similar to</w:t>
      </w:r>
      <w:proofErr w:type="gram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training data.</w:t>
      </w:r>
    </w:p>
    <w:p w14:paraId="19EED727" w14:textId="77777777" w:rsidR="00E90C68" w:rsidRP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lastRenderedPageBreak/>
        <w:t>sequence generation is widely used in artificial intelligence.</w:t>
      </w:r>
    </w:p>
    <w:p w14:paraId="7A79740B" w14:textId="7AC0C13E" w:rsidR="00E90C68" w:rsidRDefault="00E90C68" w:rsidP="00E90C6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</w:rPr>
      </w:pPr>
      <w:proofErr w:type="gramStart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>deep</w:t>
      </w:r>
      <w:proofErr w:type="gramEnd"/>
      <w:r w:rsidRPr="00E90C6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learning improves sequence modeling performance.</w:t>
      </w:r>
    </w:p>
    <w:p w14:paraId="545F3508" w14:textId="703D20D6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003B614" w14:textId="0E164CD3" w:rsidR="00BB5DAA" w:rsidRPr="00D864A8" w:rsidRDefault="00BB5DAA" w:rsidP="00BB5DAA">
      <w:pPr>
        <w:pStyle w:val="Heading3"/>
        <w:rPr>
          <w:b w:val="0"/>
          <w:color w:val="000000" w:themeColor="text1"/>
          <w:sz w:val="27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4A8">
        <w:rPr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</w:t>
      </w:r>
    </w:p>
    <w:p w14:paraId="4883A830" w14:textId="4F82941D" w:rsidR="00BB5DAA" w:rsidRDefault="002D6F56" w:rsidP="00BB5DAA">
      <w:pPr>
        <w:pStyle w:val="NormalWeb"/>
        <w:numPr>
          <w:ilvl w:val="0"/>
          <w:numId w:val="27"/>
        </w:numPr>
      </w:pPr>
      <w:r w:rsidRPr="002D6F56">
        <w:t>Generated sequence samples</w:t>
      </w:r>
    </w:p>
    <w:p w14:paraId="3BB673FD" w14:textId="77777777" w:rsidR="003A668A" w:rsidRDefault="003A668A" w:rsidP="003A668A">
      <w:pPr>
        <w:pStyle w:val="NormalWeb"/>
        <w:ind w:left="360"/>
      </w:pPr>
    </w:p>
    <w:p w14:paraId="3DF4DA74" w14:textId="25FD127C" w:rsidR="007B2AB3" w:rsidRPr="00476E27" w:rsidRDefault="003A668A">
      <w:pPr>
        <w:rPr>
          <w:b/>
          <w:bCs/>
        </w:rPr>
      </w:pPr>
      <w:r w:rsidRPr="00476E27">
        <w:rPr>
          <w:b/>
          <w:bCs/>
        </w:rPr>
        <w:t xml:space="preserve">Component–II: </w:t>
      </w:r>
      <w:r w:rsidR="002D6F56" w:rsidRPr="002D6F56">
        <w:rPr>
          <w:b/>
          <w:bCs/>
        </w:rPr>
        <w:t>Transformer Based Sequence Generation</w:t>
      </w:r>
    </w:p>
    <w:p w14:paraId="50CA3040" w14:textId="77777777" w:rsidR="004B4F70" w:rsidRPr="004B4F70" w:rsidRDefault="004B4F70" w:rsidP="004B4F70">
      <w:pPr>
        <w:pStyle w:val="Heading3"/>
        <w:rPr>
          <w:b w:val="0"/>
          <w:color w:val="000000" w:themeColor="text1"/>
          <w:sz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F7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Tasks</w:t>
      </w:r>
    </w:p>
    <w:p w14:paraId="7FD2551C" w14:textId="77777777" w:rsidR="007E289F" w:rsidRDefault="007E289F" w:rsidP="007E289F">
      <w:pPr>
        <w:pStyle w:val="NormalWeb"/>
        <w:numPr>
          <w:ilvl w:val="0"/>
          <w:numId w:val="28"/>
        </w:numPr>
      </w:pPr>
      <w:r>
        <w:t>Use the same dataset as Component – I</w:t>
      </w:r>
    </w:p>
    <w:p w14:paraId="0CA96744" w14:textId="77777777" w:rsidR="007E289F" w:rsidRDefault="007E289F" w:rsidP="007E289F">
      <w:pPr>
        <w:pStyle w:val="NormalWeb"/>
        <w:numPr>
          <w:ilvl w:val="0"/>
          <w:numId w:val="28"/>
        </w:numPr>
      </w:pPr>
      <w:r>
        <w:t xml:space="preserve">Perform word-level or </w:t>
      </w:r>
      <w:proofErr w:type="spellStart"/>
      <w:r>
        <w:t>subword</w:t>
      </w:r>
      <w:proofErr w:type="spellEnd"/>
      <w:r>
        <w:t xml:space="preserve"> tokenization</w:t>
      </w:r>
    </w:p>
    <w:p w14:paraId="325AD41E" w14:textId="77777777" w:rsidR="007E289F" w:rsidRDefault="007E289F" w:rsidP="007E289F">
      <w:pPr>
        <w:pStyle w:val="NormalWeb"/>
        <w:numPr>
          <w:ilvl w:val="0"/>
          <w:numId w:val="28"/>
        </w:numPr>
      </w:pPr>
      <w:r>
        <w:t>Implement positional encoding for sequence order</w:t>
      </w:r>
    </w:p>
    <w:p w14:paraId="46CDB6AB" w14:textId="77777777" w:rsidR="007E289F" w:rsidRDefault="007E289F" w:rsidP="007E289F">
      <w:pPr>
        <w:pStyle w:val="NormalWeb"/>
        <w:numPr>
          <w:ilvl w:val="0"/>
          <w:numId w:val="28"/>
        </w:numPr>
      </w:pPr>
      <w:r>
        <w:t>Design a Transformer-based architecture</w:t>
      </w:r>
    </w:p>
    <w:p w14:paraId="3179A377" w14:textId="72D34811" w:rsidR="00012F47" w:rsidRPr="007E289F" w:rsidRDefault="007E289F" w:rsidP="007E289F">
      <w:pPr>
        <w:pStyle w:val="NormalWeb"/>
        <w:numPr>
          <w:ilvl w:val="0"/>
          <w:numId w:val="28"/>
        </w:numPr>
      </w:pPr>
      <w:r>
        <w:t>Train the model on the sequence dataset</w:t>
      </w:r>
    </w:p>
    <w:p w14:paraId="0888D06F" w14:textId="4B7DBAF2" w:rsidR="00AE786A" w:rsidRPr="00D864A8" w:rsidRDefault="00AE786A" w:rsidP="00012F47">
      <w:pPr>
        <w:pStyle w:val="NormalWeb"/>
        <w:ind w:left="720"/>
        <w:rPr>
          <w:b/>
          <w:bCs/>
          <w:sz w:val="27"/>
          <w:u w:val="single"/>
        </w:rPr>
      </w:pPr>
      <w:r w:rsidRPr="00D864A8">
        <w:rPr>
          <w:b/>
          <w:bCs/>
          <w:u w:val="single"/>
        </w:rPr>
        <w:t>Expected Output</w:t>
      </w:r>
    </w:p>
    <w:p w14:paraId="150C1BAE" w14:textId="1A4DAC92" w:rsidR="00ED3D79" w:rsidRDefault="00D864A8">
      <w:pPr>
        <w:rPr>
          <w:b/>
          <w:sz w:val="26"/>
        </w:rPr>
      </w:pPr>
      <w:r w:rsidRPr="00D864A8">
        <w:rPr>
          <w:rFonts w:eastAsia="Times New Roman" w:cs="Times New Roman"/>
          <w:szCs w:val="24"/>
        </w:rPr>
        <w:t>Generated sequences using the Transformer model</w:t>
      </w:r>
    </w:p>
    <w:sectPr w:rsidR="00ED3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91449"/>
    <w:multiLevelType w:val="multilevel"/>
    <w:tmpl w:val="B8B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E4A05"/>
    <w:multiLevelType w:val="multilevel"/>
    <w:tmpl w:val="D37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33290"/>
    <w:multiLevelType w:val="multilevel"/>
    <w:tmpl w:val="DC7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92F44"/>
    <w:multiLevelType w:val="multilevel"/>
    <w:tmpl w:val="E376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87042"/>
    <w:multiLevelType w:val="multilevel"/>
    <w:tmpl w:val="AA6A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E5848"/>
    <w:multiLevelType w:val="multilevel"/>
    <w:tmpl w:val="011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12EA7"/>
    <w:multiLevelType w:val="multilevel"/>
    <w:tmpl w:val="0DF8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784626"/>
    <w:multiLevelType w:val="multilevel"/>
    <w:tmpl w:val="A87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41B72"/>
    <w:multiLevelType w:val="multilevel"/>
    <w:tmpl w:val="4D6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17EEF"/>
    <w:multiLevelType w:val="multilevel"/>
    <w:tmpl w:val="B04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431653"/>
    <w:multiLevelType w:val="multilevel"/>
    <w:tmpl w:val="601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53742"/>
    <w:multiLevelType w:val="multilevel"/>
    <w:tmpl w:val="3ED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028C6"/>
    <w:multiLevelType w:val="multilevel"/>
    <w:tmpl w:val="ED5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6025C"/>
    <w:multiLevelType w:val="multilevel"/>
    <w:tmpl w:val="40E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93B5D"/>
    <w:multiLevelType w:val="multilevel"/>
    <w:tmpl w:val="38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F2435"/>
    <w:multiLevelType w:val="multilevel"/>
    <w:tmpl w:val="979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B59F3"/>
    <w:multiLevelType w:val="multilevel"/>
    <w:tmpl w:val="EE8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521FF"/>
    <w:multiLevelType w:val="multilevel"/>
    <w:tmpl w:val="DC1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75563"/>
    <w:multiLevelType w:val="multilevel"/>
    <w:tmpl w:val="13D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336E6"/>
    <w:multiLevelType w:val="multilevel"/>
    <w:tmpl w:val="C250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B41ECC"/>
    <w:multiLevelType w:val="multilevel"/>
    <w:tmpl w:val="4FA8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2938DE"/>
    <w:multiLevelType w:val="multilevel"/>
    <w:tmpl w:val="924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56351">
    <w:abstractNumId w:val="8"/>
  </w:num>
  <w:num w:numId="2" w16cid:durableId="1502744671">
    <w:abstractNumId w:val="6"/>
  </w:num>
  <w:num w:numId="3" w16cid:durableId="1320424391">
    <w:abstractNumId w:val="5"/>
  </w:num>
  <w:num w:numId="4" w16cid:durableId="1125999142">
    <w:abstractNumId w:val="4"/>
  </w:num>
  <w:num w:numId="5" w16cid:durableId="1292636343">
    <w:abstractNumId w:val="7"/>
  </w:num>
  <w:num w:numId="6" w16cid:durableId="1777363797">
    <w:abstractNumId w:val="3"/>
  </w:num>
  <w:num w:numId="7" w16cid:durableId="2089231184">
    <w:abstractNumId w:val="2"/>
  </w:num>
  <w:num w:numId="8" w16cid:durableId="1912038964">
    <w:abstractNumId w:val="1"/>
  </w:num>
  <w:num w:numId="9" w16cid:durableId="553392112">
    <w:abstractNumId w:val="0"/>
  </w:num>
  <w:num w:numId="10" w16cid:durableId="1606158329">
    <w:abstractNumId w:val="16"/>
  </w:num>
  <w:num w:numId="11" w16cid:durableId="490146571">
    <w:abstractNumId w:val="20"/>
  </w:num>
  <w:num w:numId="12" w16cid:durableId="930309574">
    <w:abstractNumId w:val="28"/>
  </w:num>
  <w:num w:numId="13" w16cid:durableId="1249467130">
    <w:abstractNumId w:val="30"/>
  </w:num>
  <w:num w:numId="14" w16cid:durableId="50926978">
    <w:abstractNumId w:val="10"/>
  </w:num>
  <w:num w:numId="15" w16cid:durableId="745957853">
    <w:abstractNumId w:val="22"/>
  </w:num>
  <w:num w:numId="16" w16cid:durableId="1557006470">
    <w:abstractNumId w:val="18"/>
  </w:num>
  <w:num w:numId="17" w16cid:durableId="1648321420">
    <w:abstractNumId w:val="27"/>
  </w:num>
  <w:num w:numId="18" w16cid:durableId="1099830379">
    <w:abstractNumId w:val="17"/>
  </w:num>
  <w:num w:numId="19" w16cid:durableId="1692343346">
    <w:abstractNumId w:val="11"/>
  </w:num>
  <w:num w:numId="20" w16cid:durableId="245263896">
    <w:abstractNumId w:val="26"/>
  </w:num>
  <w:num w:numId="21" w16cid:durableId="1458178423">
    <w:abstractNumId w:val="23"/>
  </w:num>
  <w:num w:numId="22" w16cid:durableId="121310885">
    <w:abstractNumId w:val="24"/>
  </w:num>
  <w:num w:numId="23" w16cid:durableId="1271084862">
    <w:abstractNumId w:val="9"/>
  </w:num>
  <w:num w:numId="24" w16cid:durableId="1487280175">
    <w:abstractNumId w:val="13"/>
  </w:num>
  <w:num w:numId="25" w16cid:durableId="1843082139">
    <w:abstractNumId w:val="14"/>
  </w:num>
  <w:num w:numId="26" w16cid:durableId="1133332151">
    <w:abstractNumId w:val="15"/>
  </w:num>
  <w:num w:numId="27" w16cid:durableId="593436974">
    <w:abstractNumId w:val="25"/>
  </w:num>
  <w:num w:numId="28" w16cid:durableId="1175723633">
    <w:abstractNumId w:val="29"/>
  </w:num>
  <w:num w:numId="29" w16cid:durableId="1182822664">
    <w:abstractNumId w:val="21"/>
  </w:num>
  <w:num w:numId="30" w16cid:durableId="1581402791">
    <w:abstractNumId w:val="12"/>
  </w:num>
  <w:num w:numId="31" w16cid:durableId="4596173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8"/>
    <w:rsid w:val="00012F47"/>
    <w:rsid w:val="00034616"/>
    <w:rsid w:val="000537BF"/>
    <w:rsid w:val="0006063C"/>
    <w:rsid w:val="000849B5"/>
    <w:rsid w:val="000B4617"/>
    <w:rsid w:val="00105698"/>
    <w:rsid w:val="00137CE8"/>
    <w:rsid w:val="0015074B"/>
    <w:rsid w:val="001600C4"/>
    <w:rsid w:val="001760B7"/>
    <w:rsid w:val="001B55B4"/>
    <w:rsid w:val="001D0EE7"/>
    <w:rsid w:val="001F7879"/>
    <w:rsid w:val="002101E8"/>
    <w:rsid w:val="00223852"/>
    <w:rsid w:val="0026052B"/>
    <w:rsid w:val="0029639D"/>
    <w:rsid w:val="002D6F56"/>
    <w:rsid w:val="00326F90"/>
    <w:rsid w:val="00370F4D"/>
    <w:rsid w:val="00383A0E"/>
    <w:rsid w:val="00394B98"/>
    <w:rsid w:val="003A668A"/>
    <w:rsid w:val="003F59C7"/>
    <w:rsid w:val="0042397B"/>
    <w:rsid w:val="00444BBD"/>
    <w:rsid w:val="00476E27"/>
    <w:rsid w:val="004B4F70"/>
    <w:rsid w:val="004C2A2C"/>
    <w:rsid w:val="0053623E"/>
    <w:rsid w:val="005C06E9"/>
    <w:rsid w:val="005D4154"/>
    <w:rsid w:val="00640B33"/>
    <w:rsid w:val="00676803"/>
    <w:rsid w:val="0068506C"/>
    <w:rsid w:val="006B17FE"/>
    <w:rsid w:val="006B70BC"/>
    <w:rsid w:val="006B7113"/>
    <w:rsid w:val="006C13CA"/>
    <w:rsid w:val="00730893"/>
    <w:rsid w:val="0077473D"/>
    <w:rsid w:val="007829C9"/>
    <w:rsid w:val="007B2AB3"/>
    <w:rsid w:val="007D1B47"/>
    <w:rsid w:val="007E289F"/>
    <w:rsid w:val="007F7D27"/>
    <w:rsid w:val="00821DA8"/>
    <w:rsid w:val="008754C0"/>
    <w:rsid w:val="008C6DF6"/>
    <w:rsid w:val="008E20BD"/>
    <w:rsid w:val="00906F80"/>
    <w:rsid w:val="009221C5"/>
    <w:rsid w:val="00951202"/>
    <w:rsid w:val="0098659B"/>
    <w:rsid w:val="009E68EF"/>
    <w:rsid w:val="009F0F37"/>
    <w:rsid w:val="00A9177D"/>
    <w:rsid w:val="00AA1D8D"/>
    <w:rsid w:val="00AE786A"/>
    <w:rsid w:val="00B0073E"/>
    <w:rsid w:val="00B47730"/>
    <w:rsid w:val="00B536E9"/>
    <w:rsid w:val="00B566DF"/>
    <w:rsid w:val="00B65E35"/>
    <w:rsid w:val="00B81FA0"/>
    <w:rsid w:val="00BB5DAA"/>
    <w:rsid w:val="00BF061B"/>
    <w:rsid w:val="00C56B95"/>
    <w:rsid w:val="00CB0664"/>
    <w:rsid w:val="00CE5B1C"/>
    <w:rsid w:val="00D11947"/>
    <w:rsid w:val="00D864A8"/>
    <w:rsid w:val="00DA5F4D"/>
    <w:rsid w:val="00DB7746"/>
    <w:rsid w:val="00DF1AD5"/>
    <w:rsid w:val="00E033CB"/>
    <w:rsid w:val="00E13D8C"/>
    <w:rsid w:val="00E61499"/>
    <w:rsid w:val="00E61F8E"/>
    <w:rsid w:val="00E90C68"/>
    <w:rsid w:val="00E95D37"/>
    <w:rsid w:val="00EA6FB7"/>
    <w:rsid w:val="00ED3D79"/>
    <w:rsid w:val="00F26579"/>
    <w:rsid w:val="00F63AEB"/>
    <w:rsid w:val="00F81CF0"/>
    <w:rsid w:val="00F84E20"/>
    <w:rsid w:val="00FC693F"/>
    <w:rsid w:val="00FD216B"/>
    <w:rsid w:val="00FD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EE191"/>
  <w14:defaultImageDpi w14:val="300"/>
  <w15:docId w15:val="{F143D1BC-A25B-4CB9-A304-0EC07669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2385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3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405</Words>
  <Characters>2448</Characters>
  <Application>Microsoft Office Word</Application>
  <DocSecurity>0</DocSecurity>
  <Lines>111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Shabnam Firdaus</cp:lastModifiedBy>
  <cp:revision>113</cp:revision>
  <dcterms:created xsi:type="dcterms:W3CDTF">2013-12-23T23:15:00Z</dcterms:created>
  <dcterms:modified xsi:type="dcterms:W3CDTF">2026-03-06T05:51:00Z</dcterms:modified>
  <cp:category/>
</cp:coreProperties>
</file>